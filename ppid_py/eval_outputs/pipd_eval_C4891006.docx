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03087"/>
          </w:tcPr>
          <w:p>
            <w:r>
              <w:rPr>
                <w:b/>
                <w:i w:val="0"/>
                <w:color w:val="FFFFFF"/>
                <w:sz w:val="22"/>
              </w:rPr>
              <w:t>PFIZER PROTOCOL INTELLIGENCE PLATFORM</w:t>
            </w:r>
          </w:p>
          <w:p>
            <w:pPr>
              <w:spacing w:before="40"/>
            </w:pPr>
          </w:p>
          <w:p>
            <w:r>
              <w:rPr>
                <w:b/>
                <w:i w:val="0"/>
                <w:color w:val="FFFFFF"/>
                <w:sz w:val="22"/>
              </w:rPr>
              <w:t>PIPD Generator — Eval Report</w:t>
            </w:r>
          </w:p>
          <w:p>
            <w:pPr>
              <w:spacing w:before="40"/>
            </w:pPr>
          </w:p>
          <w:p>
            <w:r>
              <w:rPr>
                <w:b/>
                <w:i w:val="0"/>
                <w:color w:val="FFFFFF"/>
                <w:sz w:val="22"/>
              </w:rPr>
              <w:t>C4891006 — TACTIVE-U: An Interventional Safety and Efficacy Phase 1b/2, Open-Label Umb…</w:t>
            </w:r>
          </w:p>
          <w:p>
            <w:pPr>
              <w:spacing w:before="40"/>
            </w:pPr>
          </w:p>
          <w:p>
            <w:r>
              <w:rPr>
                <w:b w:val="0"/>
                <w:i/>
                <w:color w:val="FFFFFF"/>
                <w:sz w:val="20"/>
              </w:rPr>
              <w:t>Eval date: 2026-04-17  |  Generator: v1.0  |  Config: pipd_eval_config.yaml</w:t>
            </w:r>
          </w:p>
          <w:p>
            <w:pPr>
              <w:spacing w:before="40"/>
            </w:pPr>
          </w:p>
        </w:tc>
      </w:tr>
    </w:tbl>
    <w:p/>
    <w:p>
      <w:pPr>
        <w:spacing w:before="200" w:after="80"/>
      </w:pPr>
      <w:r>
        <w:rPr>
          <w:b/>
          <w:sz w:val="22"/>
        </w:rPr>
        <w:t>DOCUMENT SCORE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2"/>
                <w:color w:val="003087"/>
              </w:rPr>
              <w:t>DOCUMENT SCORE</w:t>
            </w:r>
          </w:p>
          <w:p>
            <w:r>
              <w:rPr>
                <w:sz w:val="18"/>
                <w:color w:val="003087"/>
              </w:rPr>
              <w:t>Oncology / Ph 1</w:t>
            </w:r>
          </w:p>
        </w:tc>
        <w:tc>
          <w:tcPr>
            <w:tcW w:type="dxa" w:w="2160"/>
            <w:shd w:fill="EEF7F1"/>
          </w:tcPr>
          <w:p>
            <w:r>
              <w:rPr>
                <w:b/>
                <w:sz w:val="56"/>
                <w:color w:val="186A5A"/>
              </w:rPr>
              <w:t>16.8</w:t>
            </w:r>
          </w:p>
          <w:p>
            <w:r>
              <w:rPr>
                <w:sz w:val="18"/>
                <w:color w:val="555555"/>
              </w:rPr>
              <w:t>/ 100</w:t>
            </w:r>
          </w:p>
          <w:p>
            <w:r>
              <w:rPr>
                <w:i/>
                <w:sz w:val="16"/>
                <w:color w:val="555555"/>
              </w:rPr>
              <w:t>Scenario 1 — headline uses F1 with recall guardrail.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  <w:color w:val="C0392B"/>
              </w:rPr>
              <w:t>FAIL ✗</w:t>
            </w:r>
          </w:p>
          <w:p>
            <w:r>
              <w:rPr>
                <w:sz w:val="18"/>
                <w:color w:val="555555"/>
              </w:rPr>
              <w:t>Threshold: 70</w:t>
            </w:r>
          </w:p>
          <w:p>
            <w:r>
              <w:rPr>
                <w:sz w:val="18"/>
                <w:color w:val="555555"/>
              </w:rPr>
              <w:t>Target: 75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Top-line Retrieval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What it measures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Current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Did it find the right subcategories?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21.1%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Did it avoid making things up?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14.0%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F1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Balanced summary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16.8%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181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037"/>
            <w:shd w:fill="D9E2F3"/>
          </w:tcPr>
          <w:p>
            <w:r>
              <w:rPr>
                <w:rFonts w:ascii="Arial" w:hAnsi="Arial"/>
                <w:b/>
                <w:sz w:val="18"/>
              </w:rPr>
              <w:t>Target</w:t>
            </w:r>
          </w:p>
        </w:tc>
        <w:tc>
          <w:tcPr>
            <w:tcW w:type="dxa" w:w="1224"/>
            <w:shd w:fill="D9E2F3"/>
          </w:tcPr>
          <w:p>
            <w:r>
              <w:rPr>
                <w:rFonts w:ascii="Arial" w:hAnsi="Arial"/>
                <w:b/>
                <w:sz w:val="18"/>
              </w:rPr>
              <w:t>Pass/Fail</w:t>
            </w:r>
          </w:p>
        </w:tc>
        <w:tc>
          <w:tcPr>
            <w:tcW w:type="dxa" w:w="2088"/>
            <w:shd w:fill="D9E2F3"/>
          </w:tcPr>
          <w:p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M1 Retrieval (F1 headline) (C4891006)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17% *(R=21%, P=14%)*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F1 70% + Recall 75%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M2 YES/NO Flag Accuracy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90%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M3 Empty Category Accuracy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73%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80%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M4 Hallucination rate (separate from recall)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14.5% (9/62)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&lt;= 20.0%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extras as precision risk</w:t>
            </w:r>
          </w:p>
        </w:tc>
      </w:tr>
    </w:tbl>
    <w:p/>
    <w:p>
      <w:r>
        <w:rPr>
          <w:i/>
        </w:rPr>
        <w:t xml:space="preserve">“Extra” in the scorecard / detail tables means a </w:t>
      </w:r>
      <w:r>
        <w:rPr>
          <w:b/>
          <w:i/>
        </w:rPr>
        <w:t>generated</w:t>
      </w:r>
      <w:r>
        <w:rPr>
          <w:i/>
        </w:rPr>
        <w:t xml:space="preserve"> subcategory line not present in ground truth for that category (same items as M1 `hallucinated_subcats`). </w:t>
      </w:r>
      <w:r>
        <w:rPr>
          <w:b/>
          <w:i/>
        </w:rPr>
        <w:t>M4</w:t>
      </w:r>
      <w:r>
        <w:rPr>
          <w:i/>
        </w:rPr>
        <w:t xml:space="preserve"> counts only </w:t>
      </w:r>
      <w:r>
        <w:rPr>
          <w:b/>
          <w:i/>
        </w:rPr>
        <w:t>auto_confirmed</w:t>
      </w:r>
      <w:r>
        <w:rPr>
          <w:i/>
        </w:rPr>
        <w:t xml:space="preserve"> rows with missing/bad </w:t>
      </w:r>
      <w:r>
        <w:rPr>
          <w:b/>
          <w:i/>
        </w:rPr>
        <w:t>usdm_entity_id</w:t>
      </w:r>
      <w:r>
        <w:rPr>
          <w:i/>
        </w:rPr>
        <w:t xml:space="preserve"> — not the M1 extras count.</w:t>
      </w:r>
    </w:p>
    <w:p>
      <w:pPr>
        <w:spacing w:before="200" w:after="80"/>
      </w:pPr>
      <w:r>
        <w:rPr>
          <w:b/>
          <w:sz w:val="22"/>
        </w:rPr>
        <w:t>2. Category Scorecard</w:t>
      </w:r>
    </w:p>
    <w:p>
      <w:pPr>
        <w:ind w:left="360"/>
      </w:pPr>
      <w:r>
        <w:rPr>
          <w:b/>
          <w:i w:val="0"/>
        </w:rPr>
        <w:t>Weight</w:t>
      </w:r>
      <w:r>
        <w:rPr>
          <w:i w:val="0"/>
        </w:rPr>
        <w:t xml:space="preserve"> = (GT subcats in category ÷ total GT subcats) × 100 — max document points this category can contribute (e.g. Cat 1 = 52.50, Cat 11 = 27.50 when those are the shares). </w:t>
      </w:r>
      <w:r>
        <w:rPr>
          <w:b/>
          <w:i w:val="0"/>
        </w:rPr>
        <w:t>Weighted</w:t>
      </w:r>
      <w:r>
        <w:rPr>
          <w:i w:val="0"/>
        </w:rPr>
        <w:t xml:space="preserve"> = weight × category score ÷ 100 — actual document points earned. </w:t>
      </w:r>
      <w:r>
        <w:rPr>
          <w:b/>
          <w:i w:val="0"/>
        </w:rPr>
        <w:t>net</w:t>
      </w:r>
      <w:r>
        <w:rPr>
          <w:i w:val="0"/>
        </w:rPr>
        <w:t xml:space="preserve"> = verbatim × 1.0 + numbering_error near-misses × 0.90 + truncation near-misses × 0.50; misses × 0; extras × 0 (extras increase </w:t>
      </w:r>
      <w:r>
        <w:rPr>
          <w:b/>
          <w:i w:val="0"/>
        </w:rPr>
        <w:t>generated_count</w:t>
      </w:r>
      <w:r>
        <w:rPr>
          <w:i w:val="0"/>
        </w:rPr>
        <w:t xml:space="preserve"> only, pulling precision down). </w:t>
      </w:r>
      <w:r>
        <w:rPr>
          <w:b/>
          <w:i w:val="0"/>
        </w:rPr>
        <w:t>precision</w:t>
      </w:r>
      <w:r>
        <w:rPr>
          <w:i w:val="0"/>
        </w:rPr>
        <w:t xml:space="preserve"> = net ÷ generated_count · </w:t>
      </w:r>
      <w:r>
        <w:rPr>
          <w:b/>
          <w:i w:val="0"/>
        </w:rPr>
        <w:t>recall</w:t>
      </w:r>
      <w:r>
        <w:rPr>
          <w:i w:val="0"/>
        </w:rPr>
        <w:t xml:space="preserve"> = net ÷ gt_count · </w:t>
      </w:r>
      <w:r>
        <w:rPr>
          <w:b/>
          <w:i w:val="0"/>
        </w:rPr>
        <w:t>Score</w:t>
      </w:r>
      <w:r>
        <w:rPr>
          <w:i w:val="0"/>
        </w:rPr>
        <w:t xml:space="preserve"> = F1(precision, recall) × 100. Empty-GT categories: M3 rules; weight —. </w:t>
      </w:r>
      <w:r>
        <w:rPr>
          <w:b/>
          <w:i w:val="0"/>
        </w:rPr>
        <w:t>Subcats</w:t>
      </w:r>
      <w:r>
        <w:rPr>
          <w:i w:val="0"/>
        </w:rPr>
        <w:t xml:space="preserve"> = pass/GT (verbatim + near-miss pairs vs GT count). </w:t>
      </w:r>
      <w:r>
        <w:rPr>
          <w:b/>
          <w:i w:val="0"/>
        </w:rPr>
        <w:t>Status</w:t>
      </w:r>
      <w:r>
        <w:rPr>
          <w:i w:val="0"/>
        </w:rPr>
        <w:t xml:space="preserve"> = short match/miss/extra summary.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808"/>
            <w:shd w:fill="D9E2F3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893"/>
            <w:shd w:fill="D9E2F3"/>
          </w:tcPr>
          <w:p>
            <w:r>
              <w:rPr>
                <w:rFonts w:ascii="Arial" w:hAnsi="Arial"/>
                <w:b/>
                <w:sz w:val="18"/>
              </w:rPr>
              <w:t>Weight</w:t>
            </w:r>
          </w:p>
        </w:tc>
        <w:tc>
          <w:tcPr>
            <w:tcW w:type="dxa" w:w="893"/>
            <w:shd w:fill="D9E2F3"/>
          </w:tcPr>
          <w:p>
            <w:r>
              <w:rPr>
                <w:rFonts w:ascii="Arial" w:hAnsi="Arial"/>
                <w:b/>
                <w:sz w:val="18"/>
              </w:rPr>
              <w:t>Weighted</w:t>
            </w:r>
          </w:p>
        </w:tc>
        <w:tc>
          <w:tcPr>
            <w:tcW w:type="dxa" w:w="1037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792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Subcats</w:t>
            </w:r>
          </w:p>
        </w:tc>
        <w:tc>
          <w:tcPr>
            <w:tcW w:type="dxa" w:w="2664"/>
            <w:shd w:fill="D9E2F3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1. Inclusion/Exclusion Criteria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53.66%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3.97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7.4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3/22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verbatim, 2 near miss, 19 misses, 2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2. Investigational Product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7.32%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2/3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2 near miss, 1 miss, 5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3. Concomitant Medications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2.44%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4. Labs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5. Visit Schedule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6. Procedures and Tests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2.44%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6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7. Randomization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2.44%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0/1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8. Safety Reporting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2.44%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0.81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33.3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2/1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verbatim, 1 near miss, 3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9. Discontinuation Criteria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2.44%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10. Other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11. Informed Consent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26.83%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6/11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6 near miss, 5 misses, 1 extra (precision risk) — see Section 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3. Category Detail</w:t>
      </w:r>
    </w:p>
    <w:p>
      <w:pPr>
        <w:ind w:left="360"/>
      </w:pPr>
      <w:r>
        <w:rPr>
          <w:b/>
          <w:i w:val="0"/>
        </w:rPr>
        <w:t>⚠ EMPTY CATEGORIES GENERATED</w:t>
      </w:r>
      <w:r>
        <w:rPr>
          <w:i w:val="0"/>
        </w:rPr>
        <w:t xml:space="preserve"> — GT has no subcategories for this protocol, but generator produced them:</w:t>
      </w:r>
    </w:p>
    <w:p>
      <w:pPr>
        <w:ind w:left="360"/>
      </w:pPr>
      <w:r>
        <w:rPr>
          <w:i w:val="0"/>
        </w:rPr>
        <w:t>- Cat 4. Labs (7 generated extra subcategory(ies))</w:t>
      </w:r>
    </w:p>
    <w:p>
      <w:pPr>
        <w:ind w:left="360"/>
      </w:pPr>
      <w:r>
        <w:rPr>
          <w:i w:val="0"/>
        </w:rPr>
        <w:t>- Cat 5. Visit Schedule (6 generated extra subcategory(ies))</w:t>
      </w:r>
    </w:p>
    <w:p>
      <w:pPr>
        <w:ind w:left="360"/>
      </w:pPr>
      <w:r>
        <w:rPr>
          <w:i w:val="0"/>
        </w:rPr>
        <w:t>- Cat 10. Other (4 generated extra subcategory(ies))</w:t>
      </w:r>
    </w:p>
    <w:p>
      <w:pPr>
        <w:spacing w:before="200" w:after="80"/>
      </w:pPr>
      <w:r>
        <w:rPr>
          <w:b/>
          <w:sz w:val="22"/>
        </w:rPr>
        <w:t>Category 1 — Category 1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Pending Site Monitor Action Inc/Excl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Verbatim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all eligibility criteria but received study treatment prior to assessment of all eligibility criteria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all eligibility criteria but source documentation is incomplete or missing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meet one or more inclusion criteria but received study treatment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did not meet inclusion criteria 3 [Prior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met one or more exclusion criteria but received study treatment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met exclusion criteria 11 [Renal impairment as defined in protocol .]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CDK4/6i is required, in any setting. Prior CDK4/6i stopped due to AE: not eligible; dose reductions due to AE: refer to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1 [Participants aged 18 years or older (or the minimum age of consent in accordance with local regulations) at screening. Reproductive criteria for male and female participants 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2 [Histological or cytological diagnosis of A/MBC; &gt;=1% ER+ stained cells on the most recent tumor biopsy and HER2-neg tumor by IHC or ISH per ASCO/CAP. Tumor tissue collection required.]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4 [Participants must have &gt;=1 measurable lesion per RECIST v1.1. Participants with ONLY bone lesions are elegible if &gt;=1 bone lesion has a measurable component per RECIST v1.1.]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5 [ECOG PS ≤ 1.]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 [Visceral crisis at risk of life-threatening complications in the short term, including: massive uncontrolled effusions, pulmonary lymphangitis, and liver involvement &gt;50%.]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10 [Concurrent administration of medications, food, or herb supplements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12 [Hepatic dysfunction as defined in protocol]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13 [Hematologic abnormalities as defined in protocol]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14 [Known active infection including HBV, HCV, HIV or AIDS-related illness and SARS-CoV-2 infection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15 [Site staff members involved in the study conduct and their family, site staff supervised by the investigator, sponsor and sponsor delegate involved in the study conduct and their family.]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2 [Known history of drug-induced pneumonitis or other significant symptomatic deterioration of lung functions.]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3 [Newly diagnosed/symptomatic CNS mets, carcinomatous meningitis, or leptomeningeal disease, cerebral edema, and/or progressive growth. Refer to protocol for the details]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4 [Refractory nausea/vomiting, chronic GI disease, GI ulcer or bleeding-inability to swallow formulated product, or prior gastric bowel resection precluding adequate absorption of study interventions.]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5 [History of any other tumor malignancies within the past 3 years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6 [Impaired cardiovascular function or clinically significant cardiovascular diseases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7 [Prior procedures and treatment including major surgery, radiotherapy, other anticancer treatments and participationin other clinical studies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8 [Any unresolved toxicities from prior surgeries or therapies, or other toxicities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9 [Other medical or psychiatric condition or laboratory abnormalities that — not generated.</w:t>
      </w:r>
    </w:p>
    <w:p>
      <w:pPr>
        <w:spacing w:before="200" w:after="80"/>
      </w:pPr>
      <w:r>
        <w:rPr>
          <w:b/>
          <w:sz w:val="22"/>
        </w:rPr>
        <w:t>Category 2 — Category 2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ARV-471 was administered without food contrary to protocol instructions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Dispensing error of ARV-471 or abemaciclib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IP accountability not done for ARV-471 or abemaciclib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InvProd was administered without following dosage modification for Hematologic and non hematologic toxicity as defined in the protcol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Storage error/temperature excursion. IP administered to participant without Sponsor approval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Dosing/Administration error : overdose of ARV-471 or abemaciclib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Dosing/Administration error: overdose.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Dosing/Administration error : underdose of ARV-471 or abemaciclib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Dosing/Administration error: underdose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Blind compromised — not generated.</w:t>
      </w:r>
    </w:p>
    <w:p>
      <w:pPr>
        <w:spacing w:before="200" w:after="80"/>
      </w:pPr>
      <w:r>
        <w:rPr>
          <w:b/>
          <w:sz w:val="22"/>
        </w:rPr>
        <w:t>Category 3 — Category 3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Male or pre/perimenopausal participant did not receive required concurrent GnRH or LHRH agonist therapy.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consumed prohibited food or herb supplements that are strong or moderate inhibitors or inducers of CYP3A.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received prohibited subsequent anticancer therapy while still on study treatment.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`IntercurrentEvent`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took a prohibited concomitant medication, such as a strong or moderate CYP3A inhibitor or inducer, during the study.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took a prohibited concomitant medication known to predispose to Torsade de Pointes or QT interval prolongation.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Took prohibited concomitant medication/vaccine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4 — Category 4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 female participant of childbearing potential was dosed with ARV-471 and/or abemaciclib without a confirmed negative pregnancy test.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Clinically significant abnormal laboratory results (e.g., indicating hepatic dysfunction or hematologic abnormalities) were not followed up appropriately.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Pharmacokinetic (PK) blood samples for ARV-471, ARV-473, or abemaciclib, or biomarker samples (e.g., ctDNA) were not collected.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Pharmacokinetic (PK) or biomarker samples were not properly collected, stored, or handled, resulting in samples that could not be analyzed.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Protocol-required safety laboratory assessments (e.g., hematology, blood chemistry, coagulation) were not performed.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Protocol-required safety laboratory assessments were performed outside of the protocol-specified visit window.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Safety laboratory results were not reviewed by an Investigator in a timely manner prior to administration of study intervention.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5 — Category 5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Abemaciclib Lead-In Period visit (Day -7 or Day -1) was conducted outside the protocol-specified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Combination Treatment Phase 1 cycle visit (Day 1 or Day 15) was conducted outside the protocol-specified 28-day cycle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visit was conducted outside the protocol-specified visit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visit was not performed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Phase 2 survival follow-up contact was not performed every 3 months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Screening visit was conducted greater than 28 days prior to the first dose of study intervention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6 — Category 6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Critical safety laboratory assessments (e.g., hematology, blood chemistry, coagulation) not performed or performed out of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Patient-reported outcome questionnaires (EORTC-QLQ-C30, EQ-5D-5L) not completed by the participant per protocol schedule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Post-baseline disease assessment (CT/MRI Scans) not done or not completely done per RECIST v1.1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Procedures for contraception counseling or contraception requirements not followed for WOCBP or male participants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Protocol-specified pharmacokinetic (PK) or biomarker blood samples (e.g., ARV-471, abemaciclib, ctDNA) not collected or collected incorrectly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Triplicate 12-lead ECG not performed or performed out of window during the DLT observation period or PK assessments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Baseline Tumor Assessment (CT/MRI Scans of Chest, Abdomen, Pelvis) inadequate, not performed, or performed out of protocol specified window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Baseline Tumor Assessment inadequate/not performed/out of protocol specified window.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7 — Category 7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allocated to study intervention out of sequence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allocated to study intervention outside of the protocol-defined screening window (e.g., &gt;28 days prior to first dose)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allocated to the wrong dose level of ARV-471 or abemaciclib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`Arm`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all eligibility criteria but was allocated to study intervention prior to assessment of all eligibility criteria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Randomized under wrong stratification — not generated.</w:t>
      </w:r>
    </w:p>
    <w:p>
      <w:pPr>
        <w:spacing w:before="200" w:after="80"/>
      </w:pPr>
      <w:r>
        <w:rPr>
          <w:b/>
          <w:sz w:val="22"/>
        </w:rPr>
        <w:t>Category 8 — Category 8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SAE/EIU not reported to Sponsor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Verbatim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Adverse event (AE) or Serious Adverse Event (SAE) was not recorded in the clinical database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Dose-limiting toxicity (DLT) occurring during the Cycle 1 observation period was not reported to the Sponsor within the specified timeframe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 reporting was delayed or not reported to IEC or IRB per local regulations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SAE/EIU not reported to Sponsor within specified timeframe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SAE/EIU not reported to Sponsor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9 — Category 9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became pregnant during the study but was not discontinued from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experienced disease progression per RECIST v1.1 but was not discontinued from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`ObjectiveAndEndpoint`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required a prohibited concomitant medication (e.g., strong/moderate CYP3A inhibitors or inducers) but was not discontinued from study treatment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Subject was discontinued but did not meet discontinuation criteria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developed withdrawal criteria during the study but was not withdrawn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criteria during the study but was not withdrawn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10 — Category 10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became pregnant during the study and study intervention (ARV-471 and abemaciclib) was not immediately discontinued.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in Phase 2 did not complete the required patient-reported outcome (PRO) assessments (EORTC-QLQ-C30 and EQ-5D-5L) as specified in the protocol.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or participant's partner failed to comply with the contraception requirements specified in the protocol during the study or for the required duration after the last dose of ARV-471 and abemaciclib.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participated in another clinical study involving investigational drug(s) or vaccine(s) while actively participating in this study.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11 — Category 11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signed a superseded/outdated version of the ICD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not translated to participant's native language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not translated to subject's/LAR native language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signed an ICD that had not received IRB/IEC approval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signed by subject/LAR had not received IRB/IEC approval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was lost, and no copy is available to verify consent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was lost, no copy available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sign the additional consent for optional procedure(s) (e.g., Retained Research Sample for Genetics) but biologic samples were collected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did not sign the additional consent for optional procedure(s) but biologic samples were collected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sign the ICD but gave verbal consent prior to study procedures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Subject/LAR did not sign the ICD but gave verbal consent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signed ICD after study-specified screening procedures (e.g., 12-Lead ECG, Clinical Laboratory Assessments) had been performed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signed ICD after study-specified procedures had been performed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not signed by impartial witness, when applicable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signed by unauthorized sitepersonnel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was lost, copy available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Subject/LAR did not sign ICD &amp; did not give verbal consent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Subject/LAR signed and dated ICD after screen/enroll date — not generated.</w:t>
      </w:r>
    </w:p>
    <w:p>
      <w:pPr>
        <w:spacing w:before="200" w:after="80"/>
      </w:pPr>
      <w:r>
        <w:rPr>
          <w:b/>
          <w:sz w:val="22"/>
        </w:rPr>
        <w:t>4. Improvement Actions</w:t>
      </w:r>
    </w:p>
    <w:p>
      <w:r>
        <w:rPr>
          <w:i/>
        </w:rPr>
        <w:t>Actions derived from eval scoring. Prioritised for generator developer.</w:t>
      </w:r>
    </w:p>
    <w:p>
      <w:pPr>
        <w:spacing w:before="200" w:after="80"/>
      </w:pPr>
      <w:r>
        <w:rPr>
          <w:b/>
          <w:sz w:val="22"/>
        </w:rPr>
        <w:t>M1 remediation: generated vs ground truth</w:t>
      </w:r>
    </w:p>
    <w:p>
      <w:r>
        <w:rPr>
          <w:i/>
        </w:rPr>
        <w:t xml:space="preserve">Each bullet is a </w:t>
      </w:r>
      <w:r>
        <w:rPr>
          <w:b/>
          <w:i/>
        </w:rPr>
        <w:t>pairing</w:t>
      </w:r>
      <w:r>
        <w:rPr>
          <w:i/>
        </w:rPr>
        <w:t xml:space="preserve"> from the evaluator: </w:t>
      </w:r>
      <w:r>
        <w:rPr>
          <w:b/>
          <w:i/>
        </w:rPr>
        <w:t>Generated</w:t>
      </w:r>
      <w:r>
        <w:rPr>
          <w:i/>
        </w:rPr>
        <w:t xml:space="preserve"> is what the model output; </w:t>
      </w:r>
      <w:r>
        <w:rPr>
          <w:b/>
          <w:i/>
        </w:rPr>
        <w:t>GT</w:t>
      </w:r>
      <w:r>
        <w:rPr>
          <w:i/>
        </w:rPr>
        <w:t xml:space="preserve"> is the ground-truth label it was matched to. </w:t>
      </w:r>
      <w:r>
        <w:rPr>
          <w:b/>
          <w:i/>
        </w:rPr>
        <w:t>Strict</w:t>
      </w:r>
      <w:r>
        <w:rPr>
          <w:i/>
        </w:rPr>
        <w:t xml:space="preserve"> = edit-distance / numbering near-miss rules. </w:t>
      </w:r>
      <w:r>
        <w:rPr>
          <w:b/>
          <w:i/>
        </w:rPr>
        <w:t>Paraphrase</w:t>
      </w:r>
      <w:r>
        <w:rPr>
          <w:i/>
        </w:rPr>
        <w:t xml:space="preserve"> = same deviation in different wording (e.g. long vs short line) when strict rules did not fire.</w:t>
      </w:r>
    </w:p>
    <w:p>
      <w:r>
        <w:rPr>
          <w:b/>
        </w:rPr>
        <w:t>Strict near-miss (partial credit)</w:t>
      </w:r>
    </w:p>
    <w:p>
      <w:pPr>
        <w:pStyle w:val="ListBullet"/>
      </w:pPr>
      <w:r>
        <w:rPr>
          <w:b/>
          <w:i w:val="0"/>
        </w:rPr>
        <w:t>Cat 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meet one or more inclusion criteria but received study treatment  </w:t>
      </w:r>
      <w:r>
        <w:rPr>
          <w:b/>
          <w:i w:val="0"/>
        </w:rPr>
        <w:t>GT:</w:t>
      </w:r>
      <w:r>
        <w:rPr>
          <w:i w:val="0"/>
        </w:rPr>
        <w:t xml:space="preserve"> Subject did not meet inclusion criteria 3 [Prior  _(cause: )_</w:t>
      </w:r>
    </w:p>
    <w:p>
      <w:pPr>
        <w:pStyle w:val="ListBullet"/>
      </w:pPr>
      <w:r>
        <w:rPr>
          <w:b/>
          <w:i w:val="0"/>
        </w:rPr>
        <w:t>Cat 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met one or more exclusion criteria but received study treatment  </w:t>
      </w:r>
      <w:r>
        <w:rPr>
          <w:b/>
          <w:i w:val="0"/>
        </w:rPr>
        <w:t>GT:</w:t>
      </w:r>
      <w:r>
        <w:rPr>
          <w:i w:val="0"/>
        </w:rPr>
        <w:t xml:space="preserve"> Subject met exclusion criteria 11 [Renal impairment as defined in protocol .]  _(cause: )_</w:t>
      </w:r>
    </w:p>
    <w:p>
      <w:pPr>
        <w:pStyle w:val="ListBullet"/>
      </w:pPr>
      <w:r>
        <w:rPr>
          <w:b/>
          <w:i w:val="0"/>
        </w:rPr>
        <w:t>Cat 2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Dosing/Administration error : overdose of ARV-471 or abemaciclib  </w:t>
      </w:r>
      <w:r>
        <w:rPr>
          <w:b/>
          <w:i w:val="0"/>
        </w:rPr>
        <w:t>GT:</w:t>
      </w:r>
      <w:r>
        <w:rPr>
          <w:i w:val="0"/>
        </w:rPr>
        <w:t xml:space="preserve"> Dosing/Administration error: overdose.  _(cause: )_</w:t>
      </w:r>
    </w:p>
    <w:p>
      <w:pPr>
        <w:pStyle w:val="ListBullet"/>
      </w:pPr>
      <w:r>
        <w:rPr>
          <w:b/>
          <w:i w:val="0"/>
        </w:rPr>
        <w:t>Cat 2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Dosing/Administration error : underdose of ARV-471 or abemaciclib  </w:t>
      </w:r>
      <w:r>
        <w:rPr>
          <w:b/>
          <w:i w:val="0"/>
        </w:rPr>
        <w:t>GT:</w:t>
      </w:r>
      <w:r>
        <w:rPr>
          <w:i w:val="0"/>
        </w:rPr>
        <w:t xml:space="preserve"> Dosing/Administration error: underdose  _(cause: )_</w:t>
      </w:r>
    </w:p>
    <w:p>
      <w:pPr>
        <w:pStyle w:val="ListBullet"/>
      </w:pPr>
      <w:r>
        <w:rPr>
          <w:b/>
          <w:i w:val="0"/>
        </w:rPr>
        <w:t>Cat 3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took a prohibited concomitant medication known to predispose to Torsade de Pointes or QT interval prolongation.  </w:t>
      </w:r>
      <w:r>
        <w:rPr>
          <w:b/>
          <w:i w:val="0"/>
        </w:rPr>
        <w:t>GT:</w:t>
      </w:r>
      <w:r>
        <w:rPr>
          <w:i w:val="0"/>
        </w:rPr>
        <w:t xml:space="preserve"> Took prohibited concomitant medication/vaccine  _(cause: )_</w:t>
      </w:r>
    </w:p>
    <w:p>
      <w:pPr>
        <w:pStyle w:val="ListBullet"/>
      </w:pPr>
      <w:r>
        <w:rPr>
          <w:b/>
          <w:i w:val="0"/>
        </w:rPr>
        <w:t>Cat 6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Baseline Tumor Assessment (CT/MRI Scans of Chest, Abdomen, Pelvis) inadequate, not performed, or performed out of protocol specified window  </w:t>
      </w:r>
      <w:r>
        <w:rPr>
          <w:b/>
          <w:i w:val="0"/>
        </w:rPr>
        <w:t>GT:</w:t>
      </w:r>
      <w:r>
        <w:rPr>
          <w:i w:val="0"/>
        </w:rPr>
        <w:t xml:space="preserve"> Baseline Tumor Assessment inadequate/not performed/out of protocol specified window.  _(cause: )_</w:t>
      </w:r>
    </w:p>
    <w:p>
      <w:pPr>
        <w:pStyle w:val="ListBullet"/>
      </w:pPr>
      <w:r>
        <w:rPr>
          <w:b/>
          <w:i w:val="0"/>
        </w:rPr>
        <w:t>Cat 8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SAE/EIU not reported to Sponsor within specified timeframe  </w:t>
      </w:r>
      <w:r>
        <w:rPr>
          <w:b/>
          <w:i w:val="0"/>
        </w:rPr>
        <w:t>GT:</w:t>
      </w:r>
      <w:r>
        <w:rPr>
          <w:i w:val="0"/>
        </w:rPr>
        <w:t xml:space="preserve"> SAE/EIU not reported to Sponsor  _(cause: )_</w:t>
      </w:r>
    </w:p>
    <w:p>
      <w:pPr>
        <w:pStyle w:val="ListBullet"/>
      </w:pPr>
      <w:r>
        <w:rPr>
          <w:b/>
          <w:i w:val="0"/>
        </w:rPr>
        <w:t>Cat 9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developed withdrawal criteria during the study but was not withdrawn  </w:t>
      </w:r>
      <w:r>
        <w:rPr>
          <w:b/>
          <w:i w:val="0"/>
        </w:rPr>
        <w:t>GT:</w:t>
      </w:r>
      <w:r>
        <w:rPr>
          <w:i w:val="0"/>
        </w:rPr>
        <w:t xml:space="preserve"> criteria during the study but was not withdrawn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ICD not translated to participant's native language  </w:t>
      </w:r>
      <w:r>
        <w:rPr>
          <w:b/>
          <w:i w:val="0"/>
        </w:rPr>
        <w:t>GT:</w:t>
      </w:r>
      <w:r>
        <w:rPr>
          <w:i w:val="0"/>
        </w:rPr>
        <w:t xml:space="preserve"> ICD not translated to subject's/LAR native language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signed an ICD that had not received IRB/IEC approval  </w:t>
      </w:r>
      <w:r>
        <w:rPr>
          <w:b/>
          <w:i w:val="0"/>
        </w:rPr>
        <w:t>GT:</w:t>
      </w:r>
      <w:r>
        <w:rPr>
          <w:i w:val="0"/>
        </w:rPr>
        <w:t xml:space="preserve"> ICD signed by subject/LAR had not received IRB/IEC approval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ICD was lost, and no copy is available to verify consent  </w:t>
      </w:r>
      <w:r>
        <w:rPr>
          <w:b/>
          <w:i w:val="0"/>
        </w:rPr>
        <w:t>GT:</w:t>
      </w:r>
      <w:r>
        <w:rPr>
          <w:i w:val="0"/>
        </w:rPr>
        <w:t xml:space="preserve"> ICD was lost, no copy available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sign the additional consent for optional procedure(s) (e.g., Retained Research Sample for Genetics) but biologic samples were collected  </w:t>
      </w:r>
      <w:r>
        <w:rPr>
          <w:b/>
          <w:i w:val="0"/>
        </w:rPr>
        <w:t>GT:</w:t>
      </w:r>
      <w:r>
        <w:rPr>
          <w:i w:val="0"/>
        </w:rPr>
        <w:t xml:space="preserve"> Subject did not sign the additional consent for optional procedure(s) but biologic samples were collected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sign the ICD but gave verbal consent prior to study procedures  </w:t>
      </w:r>
      <w:r>
        <w:rPr>
          <w:b/>
          <w:i w:val="0"/>
        </w:rPr>
        <w:t>GT:</w:t>
      </w:r>
      <w:r>
        <w:rPr>
          <w:i w:val="0"/>
        </w:rPr>
        <w:t xml:space="preserve"> Subject/LAR did not sign the ICD but gave verbal consent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signed ICD after study-specified screening procedures (e.g., 12-Lead ECG, Clinical Laboratory Assessments) had been performed  </w:t>
      </w:r>
      <w:r>
        <w:rPr>
          <w:b/>
          <w:i w:val="0"/>
        </w:rPr>
        <w:t>GT:</w:t>
      </w:r>
      <w:r>
        <w:rPr>
          <w:i w:val="0"/>
        </w:rPr>
        <w:t xml:space="preserve"> Subject signed ICD after study-specified procedures had been performed  _(cause: )_</w:t>
      </w:r>
    </w:p>
    <w:p>
      <w:r>
        <w:rPr>
          <w:i/>
        </w:rPr>
        <w:t>Structured table: remaining typed failures after M1 pairing (strict near-miss + paraphrase). Same-topic miss–extra pairs resolved above are removed from the miss/extra lists.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Fix location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CDK4/6i is required, in any setting. Prior CDK4/6i stopped due to AE: not eligible; dose reductions due to AE: refer to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1 [Participants aged 18 years or older (or the minimum age of consent in accordance with local regulations) at screening. Reproductive criteria for male and female participants 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2 [Histological or cytological diagnosis of A/MBC; &gt;=1% ER+ stained cells on the most recent tumor biopsy and HER2-neg tumor by IHC or ISH per ASCO/CAP. Tumor tissue collection required.].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4 [Participants must have &gt;=1 measurable lesion per RECIST v1.1. Participants with ONLY bone lesions are elegible if &gt;=1 bone lesion has a measurable component per RECIST v1.1.].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5 [ECOG PS ≤ 1.].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 [Visceral crisis at risk of life-threatening complications in the short term, including: massive uncontrolled effusions, pulmonary lymphangitis, and liver involvement &gt;50%.].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10 [Concurrent administration of medications, food, or herb supplements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12 [Hepatic dysfunction as defined in protocol].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13 [Hematologic abnormalities as defined in protocol].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14 [Known active infection including HBV, HCV, HIV or AIDS-related illness and SARS-CoV-2 infection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15 [Site staff members involved in the study conduct and their family, site staff supervised by the investigator, sponsor and sponsor delegate involved in the study conduct and their family.].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2 [Known history of drug-induced pneumonitis or other significant symptomatic deterioration of lung functions.].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3 [Newly diagnosed/symptomatic CNS mets, carcinomatous meningitis, or leptomeningeal disease, cerebral edema, and/or progressive growth. Refer to protocol for the details].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4 [Refractory nausea/vomiting, chronic GI disease, GI ulcer or bleeding-inability to swallow formulated product, or prior gastric bowel resection precluding adequate absorption of study interventions.].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5 [History of any other tumor malignancies within the past 3 years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6 [Impaired cardiovascular function or clinically significant cardiovascular diseases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7 [Prior procedures and treatment including major surgery, radiotherapy, other anticancer treatments and participationin other clinical studies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8 [Any unresolved toxicities from prior surgeries or therapies, or other toxicities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9 [Other medical or psychiatric condition or laboratory abnormalities that.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all eligibility criteria but received study treatment prior to assessment of all eligibility criteria.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all eligibility criteria but source documentation is incomplete or missing.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Blind compromised.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ARV-471 was administered without food contrary to protocol instructions.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Dispensing error of ARV-471 or abemaciclib.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IP accountability not done for ARV-471 or abemaciclib.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InvProd was administered without following dosage modification for Hematologic and non hematologic toxicity as defined in the protcol.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Storage error/temperature excursion. IP administered to participant without Sponsor approval.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Male or pre/perimenopausal participant did not receive required concurrent GnRH or LHRH agonist therapy..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consumed prohibited food or herb supplements that are strong or moderate inhibitors or inducers of CYP3A..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received prohibited subsequent anticancer therapy while still on study treatment..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took a prohibited concomitant medication, such as a strong or moderate CYP3A inhibitor or inducer, during the study..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A female participant of childbearing potential was dosed with ARV-471 and/or abemaciclib without a confirmed negative pregnancy test..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Clinically significant abnormal laboratory results (e.g., indicating hepatic dysfunction or hematologic abnormalities) were not followed up appropriately..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Pharmacokinetic (PK) blood samples for ARV-471, ARV-473, or abemaciclib, or biomarker samples (e.g., ctDNA) were not collected..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Pharmacokinetic (PK) or biomarker samples were not properly collected, stored, or handled, resulting in samples that could not be analyzed..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Protocol-required safety laboratory assessments (e.g., hematology, blood chemistry, coagulation) were not performed..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Protocol-required safety laboratory assessments were performed outside of the protocol-specified visit window..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Safety laboratory results were not reviewed by an Investigator in a timely manner prior to administration of study intervention..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M3_EMPTY_MISMATCH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Category 4 none_identified mismatch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Fix extract_cat4(). Log what entities were found.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5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Abemaciclib Lead-In Period visit (Day -7 or Day -1) was conducted outside the protocol-specified window.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*(44 more in JSON)*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