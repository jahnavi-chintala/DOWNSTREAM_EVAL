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03087"/>
          </w:tcPr>
          <w:p>
            <w:r>
              <w:rPr>
                <w:b/>
                <w:i w:val="0"/>
                <w:color w:val="FFFFFF"/>
                <w:sz w:val="22"/>
              </w:rPr>
              <w:t>PFIZER PROTOCOL INTELLIGENCE PLATFORM</w:t>
            </w:r>
          </w:p>
          <w:p>
            <w:pPr>
              <w:spacing w:before="40"/>
            </w:pPr>
          </w:p>
          <w:p>
            <w:r>
              <w:rPr>
                <w:b/>
                <w:i w:val="0"/>
                <w:color w:val="FFFFFF"/>
                <w:sz w:val="22"/>
              </w:rPr>
              <w:t>PIPD Generator — Eval Report</w:t>
            </w:r>
          </w:p>
          <w:p>
            <w:pPr>
              <w:spacing w:before="40"/>
            </w:pPr>
          </w:p>
          <w:p>
            <w:r>
              <w:rPr>
                <w:b/>
                <w:i w:val="0"/>
                <w:color w:val="FFFFFF"/>
                <w:sz w:val="22"/>
              </w:rPr>
              <w:t>C4891023 — TACTIVE-U: An Umbrella Study to Investigate the Safety and Antitumor Activi…</w:t>
            </w:r>
          </w:p>
          <w:p>
            <w:pPr>
              <w:spacing w:before="40"/>
            </w:pPr>
          </w:p>
          <w:p>
            <w:r>
              <w:rPr>
                <w:b w:val="0"/>
                <w:i/>
                <w:color w:val="FFFFFF"/>
                <w:sz w:val="20"/>
              </w:rPr>
              <w:t>Eval date: 2026-04-17  |  Generator: v1.0  |  Config: pipd_eval_config.yaml</w:t>
            </w:r>
          </w:p>
          <w:p>
            <w:pPr>
              <w:spacing w:before="40"/>
            </w:pPr>
          </w:p>
        </w:tc>
      </w:tr>
    </w:tbl>
    <w:p/>
    <w:p>
      <w:pPr>
        <w:spacing w:before="200" w:after="80"/>
      </w:pPr>
      <w:r>
        <w:rPr>
          <w:b/>
          <w:sz w:val="22"/>
        </w:rPr>
        <w:t>DOCUMENT SCORE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2"/>
                <w:color w:val="003087"/>
              </w:rPr>
              <w:t>DOCUMENT SCORE</w:t>
            </w:r>
          </w:p>
          <w:p>
            <w:r>
              <w:rPr>
                <w:sz w:val="18"/>
                <w:color w:val="003087"/>
              </w:rPr>
              <w:t>Oncology / Ph PHASE I/II TRIAL</w:t>
            </w:r>
          </w:p>
        </w:tc>
        <w:tc>
          <w:tcPr>
            <w:tcW w:type="dxa" w:w="2160"/>
            <w:shd w:fill="EEF7F1"/>
          </w:tcPr>
          <w:p>
            <w:r>
              <w:rPr>
                <w:b/>
                <w:sz w:val="56"/>
                <w:color w:val="186A5A"/>
              </w:rPr>
              <w:t>15.8</w:t>
            </w:r>
          </w:p>
          <w:p>
            <w:r>
              <w:rPr>
                <w:sz w:val="18"/>
                <w:color w:val="555555"/>
              </w:rPr>
              <w:t>/ 100</w:t>
            </w:r>
          </w:p>
          <w:p>
            <w:r>
              <w:rPr>
                <w:i/>
                <w:sz w:val="16"/>
                <w:color w:val="555555"/>
              </w:rPr>
              <w:t>Scenario 1 — headline uses F1 with recall guardrail.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  <w:color w:val="C0392B"/>
              </w:rPr>
              <w:t>FAIL ✗</w:t>
            </w:r>
          </w:p>
          <w:p>
            <w:r>
              <w:rPr>
                <w:sz w:val="18"/>
                <w:color w:val="555555"/>
              </w:rPr>
              <w:t>Threshold: 70</w:t>
            </w:r>
          </w:p>
          <w:p>
            <w:r>
              <w:rPr>
                <w:sz w:val="18"/>
                <w:color w:val="555555"/>
              </w:rPr>
              <w:t>Target: 75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Top-line Retrieval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What it measures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Current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Recall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Did it find the right subcategories?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19.8%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Precision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Did it avoid making things up?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13.2%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F1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Balanced summary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15.8%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1. Summary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shd w:fill="D9E2F3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1181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1037"/>
            <w:shd w:fill="D9E2F3"/>
          </w:tcPr>
          <w:p>
            <w:r>
              <w:rPr>
                <w:rFonts w:ascii="Arial" w:hAnsi="Arial"/>
                <w:b/>
                <w:sz w:val="18"/>
              </w:rPr>
              <w:t>Target</w:t>
            </w:r>
          </w:p>
        </w:tc>
        <w:tc>
          <w:tcPr>
            <w:tcW w:type="dxa" w:w="1224"/>
            <w:shd w:fill="D9E2F3"/>
          </w:tcPr>
          <w:p>
            <w:r>
              <w:rPr>
                <w:rFonts w:ascii="Arial" w:hAnsi="Arial"/>
                <w:b/>
                <w:sz w:val="18"/>
              </w:rPr>
              <w:t>Pass/Fail</w:t>
            </w:r>
          </w:p>
        </w:tc>
        <w:tc>
          <w:tcPr>
            <w:tcW w:type="dxa" w:w="2088"/>
            <w:shd w:fill="D9E2F3"/>
          </w:tcPr>
          <w:p>
            <w:r>
              <w:rPr>
                <w:rFonts w:ascii="Arial" w:hAnsi="Arial"/>
                <w:b/>
                <w:sz w:val="18"/>
              </w:rPr>
              <w:t>Source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M1 Retrieval (F1 headline) (C4891023)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16% *(R=20%, P=13%)*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F1 70% + Recall 75%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FAIL ✗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pipd_ground_truth_clean.csv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M2 YES/NO Flag Accuracy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90%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PASS ✓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pipd_ground_truth_clean.csv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M3 Empty Category Accuracy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73%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80%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FAIL ✗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pipd_ground_truth_clean.csv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M4 Hallucination rate (separate from recall)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15.0% (9/60)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&lt;= 20.0%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PASS ✓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extras as precision risk</w:t>
            </w:r>
          </w:p>
        </w:tc>
      </w:tr>
    </w:tbl>
    <w:p/>
    <w:p>
      <w:r>
        <w:rPr>
          <w:i/>
        </w:rPr>
        <w:t xml:space="preserve">“Extra” in the scorecard / detail tables means a </w:t>
      </w:r>
      <w:r>
        <w:rPr>
          <w:b/>
          <w:i/>
        </w:rPr>
        <w:t>generated</w:t>
      </w:r>
      <w:r>
        <w:rPr>
          <w:i/>
        </w:rPr>
        <w:t xml:space="preserve"> subcategory line not present in ground truth for that category (same items as M1 `hallucinated_subcats`). </w:t>
      </w:r>
      <w:r>
        <w:rPr>
          <w:b/>
          <w:i/>
        </w:rPr>
        <w:t>M4</w:t>
      </w:r>
      <w:r>
        <w:rPr>
          <w:i/>
        </w:rPr>
        <w:t xml:space="preserve"> counts only </w:t>
      </w:r>
      <w:r>
        <w:rPr>
          <w:b/>
          <w:i/>
        </w:rPr>
        <w:t>auto_confirmed</w:t>
      </w:r>
      <w:r>
        <w:rPr>
          <w:i/>
        </w:rPr>
        <w:t xml:space="preserve"> rows with missing/bad </w:t>
      </w:r>
      <w:r>
        <w:rPr>
          <w:b/>
          <w:i/>
        </w:rPr>
        <w:t>usdm_entity_id</w:t>
      </w:r>
      <w:r>
        <w:rPr>
          <w:i/>
        </w:rPr>
        <w:t xml:space="preserve"> — not the M1 extras count.</w:t>
      </w:r>
    </w:p>
    <w:p>
      <w:pPr>
        <w:spacing w:before="200" w:after="80"/>
      </w:pPr>
      <w:r>
        <w:rPr>
          <w:b/>
          <w:sz w:val="22"/>
        </w:rPr>
        <w:t>2. Category Scorecard</w:t>
      </w:r>
    </w:p>
    <w:p>
      <w:pPr>
        <w:ind w:left="360"/>
      </w:pPr>
      <w:r>
        <w:rPr>
          <w:b/>
          <w:i w:val="0"/>
        </w:rPr>
        <w:t>Weight</w:t>
      </w:r>
      <w:r>
        <w:rPr>
          <w:i w:val="0"/>
        </w:rPr>
        <w:t xml:space="preserve"> = (GT subcats in category ÷ total GT subcats) × 100 — max document points this category can contribute (e.g. Cat 1 = 52.50, Cat 11 = 27.50 when those are the shares). </w:t>
      </w:r>
      <w:r>
        <w:rPr>
          <w:b/>
          <w:i w:val="0"/>
        </w:rPr>
        <w:t>Weighted</w:t>
      </w:r>
      <w:r>
        <w:rPr>
          <w:i w:val="0"/>
        </w:rPr>
        <w:t xml:space="preserve"> = weight × category score ÷ 100 — actual document points earned. </w:t>
      </w:r>
      <w:r>
        <w:rPr>
          <w:b/>
          <w:i w:val="0"/>
        </w:rPr>
        <w:t>net</w:t>
      </w:r>
      <w:r>
        <w:rPr>
          <w:i w:val="0"/>
        </w:rPr>
        <w:t xml:space="preserve"> = verbatim × 1.0 + numbering_error near-misses × 0.90 + truncation near-misses × 0.50; misses × 0; extras × 0 (extras increase </w:t>
      </w:r>
      <w:r>
        <w:rPr>
          <w:b/>
          <w:i w:val="0"/>
        </w:rPr>
        <w:t>generated_count</w:t>
      </w:r>
      <w:r>
        <w:rPr>
          <w:i w:val="0"/>
        </w:rPr>
        <w:t xml:space="preserve"> only, pulling precision down). </w:t>
      </w:r>
      <w:r>
        <w:rPr>
          <w:b/>
          <w:i w:val="0"/>
        </w:rPr>
        <w:t>precision</w:t>
      </w:r>
      <w:r>
        <w:rPr>
          <w:i w:val="0"/>
        </w:rPr>
        <w:t xml:space="preserve"> = net ÷ generated_count · </w:t>
      </w:r>
      <w:r>
        <w:rPr>
          <w:b/>
          <w:i w:val="0"/>
        </w:rPr>
        <w:t>recall</w:t>
      </w:r>
      <w:r>
        <w:rPr>
          <w:i w:val="0"/>
        </w:rPr>
        <w:t xml:space="preserve"> = net ÷ gt_count · </w:t>
      </w:r>
      <w:r>
        <w:rPr>
          <w:b/>
          <w:i w:val="0"/>
        </w:rPr>
        <w:t>Score</w:t>
      </w:r>
      <w:r>
        <w:rPr>
          <w:i w:val="0"/>
        </w:rPr>
        <w:t xml:space="preserve"> = F1(precision, recall) × 100. Empty-GT categories: M3 rules; weight —. </w:t>
      </w:r>
      <w:r>
        <w:rPr>
          <w:b/>
          <w:i w:val="0"/>
        </w:rPr>
        <w:t>Subcats</w:t>
      </w:r>
      <w:r>
        <w:rPr>
          <w:i w:val="0"/>
        </w:rPr>
        <w:t xml:space="preserve"> = pass/GT (verbatim + near-miss pairs vs GT count). </w:t>
      </w:r>
      <w:r>
        <w:rPr>
          <w:b/>
          <w:i w:val="0"/>
        </w:rPr>
        <w:t>Status</w:t>
      </w:r>
      <w:r>
        <w:rPr>
          <w:i w:val="0"/>
        </w:rPr>
        <w:t xml:space="preserve"> = short match/miss/extra summary.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808"/>
            <w:shd w:fill="D9E2F3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893"/>
            <w:shd w:fill="D9E2F3"/>
          </w:tcPr>
          <w:p>
            <w:r>
              <w:rPr>
                <w:rFonts w:ascii="Arial" w:hAnsi="Arial"/>
                <w:b/>
                <w:sz w:val="18"/>
              </w:rPr>
              <w:t>Weight</w:t>
            </w:r>
          </w:p>
        </w:tc>
        <w:tc>
          <w:tcPr>
            <w:tcW w:type="dxa" w:w="893"/>
            <w:shd w:fill="D9E2F3"/>
          </w:tcPr>
          <w:p>
            <w:r>
              <w:rPr>
                <w:rFonts w:ascii="Arial" w:hAnsi="Arial"/>
                <w:b/>
                <w:sz w:val="18"/>
              </w:rPr>
              <w:t>Weighted</w:t>
            </w:r>
          </w:p>
        </w:tc>
        <w:tc>
          <w:tcPr>
            <w:tcW w:type="dxa" w:w="1037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792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Subcats</w:t>
            </w:r>
          </w:p>
        </w:tc>
        <w:tc>
          <w:tcPr>
            <w:tcW w:type="dxa" w:w="2664"/>
            <w:shd w:fill="D9E2F3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1. Inclusion/Exclusion Criteria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52.50%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3.73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7.1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2/21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verbatim, 1 near miss, 19 misses, 5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2. Investigational Product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7.50%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1/3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2 misses, 6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3. Concomitant Medications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2.50%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3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4. Labs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5. Visit Schedule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6. Procedures and Tests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2.50%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6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7. Randomization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2.50%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0/1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miss, 4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8. Safety Reporting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2.50%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0.83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33.3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2/1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verbatim, 1 near miss, 3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9. Discontinuation Criteria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2.50%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4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10. Other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11. Informed Consent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27.50%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7/11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7 near miss, 4 misses — see Section 3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3. Category Detail</w:t>
      </w:r>
    </w:p>
    <w:p>
      <w:pPr>
        <w:ind w:left="360"/>
      </w:pPr>
      <w:r>
        <w:rPr>
          <w:b/>
          <w:i w:val="0"/>
        </w:rPr>
        <w:t>⚠ EMPTY CATEGORIES GENERATED</w:t>
      </w:r>
      <w:r>
        <w:rPr>
          <w:i w:val="0"/>
        </w:rPr>
        <w:t xml:space="preserve"> — GT has no subcategories for this protocol, but generator produced them:</w:t>
      </w:r>
    </w:p>
    <w:p>
      <w:pPr>
        <w:ind w:left="360"/>
      </w:pPr>
      <w:r>
        <w:rPr>
          <w:i w:val="0"/>
        </w:rPr>
        <w:t>- Cat 4. Labs (6 generated extra subcategory(ies))</w:t>
      </w:r>
    </w:p>
    <w:p>
      <w:pPr>
        <w:ind w:left="360"/>
      </w:pPr>
      <w:r>
        <w:rPr>
          <w:i w:val="0"/>
        </w:rPr>
        <w:t>- Cat 5. Visit Schedule (6 generated extra subcategory(ies))</w:t>
      </w:r>
    </w:p>
    <w:p>
      <w:pPr>
        <w:ind w:left="360"/>
      </w:pPr>
      <w:r>
        <w:rPr>
          <w:i w:val="0"/>
        </w:rPr>
        <w:t>- Cat 10. Other (2 generated extra subcategory(ies))</w:t>
      </w:r>
    </w:p>
    <w:p>
      <w:pPr>
        <w:spacing w:before="200" w:after="80"/>
      </w:pPr>
      <w:r>
        <w:rPr>
          <w:b/>
          <w:sz w:val="22"/>
        </w:rPr>
        <w:t>Category 1 — Category 1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Pending Site Monitor Action Inc/Excl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Verbatim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did not meet disease characteristics inclusion criteria (e.g., ER+/HER2- A/MBC, measurable lesions) but was enrolled to the study treatment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did not meet prior therapy inclusion criteria (e.g., prior CDK4/6 inhibitor, lines of therapy) but was enrolled to the study treatment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cardiovascular exclusion criteria (e.g., QTcF prolongation, recent myocardial infarction, symptomatic heart failure) but was enrolled to the study treatment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concurrent condition exclusion criteria (e.g., active infection, brain metastases, visceral crisis) but was enrolled to the study treatment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prohibited medication exclusion criteria (e.g., strong CYP3A inhibitors/inducers) but was enrolled to the study treatment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met hepatic, renal, or hematologic dysfunction exclusion criteria but was enrolled to the study treatment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met exclusion criteria 12 [Hepatic dysfunction as defined in protocol.]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1 [Participants aged 18 years or older (or the minimum age of consent in accordance with local regulations) at screening. Reproductive criteria for male and female participants 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2 [Histological or cytological diagnosis of A/MBC; &gt;=1% ER+ stained cells on the most recent tumor biopsy and HER2-neg tumor by IHC or ISH per ASCO/CAP. Tumor tissue collection required.]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3 [Prior anticancer therapies: up to 2 lines in A/M setting; 1 line CDK4/6i is required, in any setting. Prior CDK4/6i stopped due to AE: not eligible; dose reductions due to AE: refer to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4 [Participants must have &gt;=1 measurable lesion per RECIST v1.1. Participants with ONLY bone lesions are elegible if &gt;=1 bone lesion has a measurable component per RECIST v1.1.]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5 [ECOG PS ≤ 1.]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 [Visceral crisis at risk of life-threatening complications in the short term, including: massive uncontrolled effusions, pulmonary lymphangitis, and liver involvement &gt;50%.]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10 [Concurrent administration of medications, food, or herb supplements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11 [Renal impairment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13 [Hematologic abnormalities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14 [Known active infection including HBV, HCV, HIV or AIDS-related illness and SARS-CoV-2 infection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15 [Site staff members involved in the study conduct and their family, site staff supervised by the investigator, sponsor and sponsor delegate involved in the study conduct and their family.]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2 [Known history of drug- induced pneumonitis or other significant symptomatic deterioration of lung functions.]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3 [Newly diagnosed/symptomatic CNS mets, carcinomatous meningitis, or leptomeningeal disease, cerebral edema, and/or progressive growth. Refer to protocol for the details.]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4 [Refractory nausea/vomiting, chronic GI disease, GI ulcer or bleeding- inability to swallow formulated product, or prior gastric bowel resection precluding adequate absorption of study intervention.]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5 [History of any other tumor malignancies within the past 3 years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6 [Impaired cardiovascular function or clinically significant cardiovascular diseases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7 [Prior procedures and treatment including major surgery, radiotherapy, other studies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8 [Any unresolved toxicities from prior surgeries or therapies or other toxicities as per protocol 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9 [Other medical or psychiatric condition or laboratory abnormalities that may increase the risk of study participation as defined in protocol.] — not generated.</w:t>
      </w:r>
    </w:p>
    <w:p>
      <w:pPr>
        <w:spacing w:before="200" w:after="80"/>
      </w:pPr>
      <w:r>
        <w:rPr>
          <w:b/>
          <w:sz w:val="22"/>
        </w:rPr>
        <w:t>Category 2 — Category 2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Dispensing error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IP accountability not done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Storage error/temperature excursion. IP administered to participant without Sponsor approval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Study drug not held despite AE that required dose to be held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Study drug not reduced as per protocol (e.g., Ribociclib not reduced to 400 mg or 200 mg for toxicity)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Subject received wrong treatment (e.g., wrong dose of ARV-471 or Ribociclib)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Dosing/Administration error (e.g., Ribociclib taken continuously instead of 21 days on/7 days off)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Dosing/Administration error: underdose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Blind compromised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Dosing/Administration error: overdose. — not generated.</w:t>
      </w:r>
    </w:p>
    <w:p>
      <w:pPr>
        <w:spacing w:before="200" w:after="80"/>
      </w:pPr>
      <w:r>
        <w:rPr>
          <w:b/>
          <w:sz w:val="22"/>
        </w:rPr>
        <w:t>Category 3 — Category 3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Mandatory concomitant medication (e.g., GnRH or LHRH agonist for men and pre-/peri-menopausal participants) not taken or not administered as specified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received prohibited concurrent anticancer therapy (e.g., chemotherapy, radiotherapy, or other endocrine therapies) during the study treatment period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took a prohibited concomitant medication (e.g., strong or moderate CYP3A inhibitors/inducers, or drugs known to predispose to Torsade de Pointes or QT interval prolongation)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took a permitted concomitant medication, but not as specified per protocol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Took prohibited concomitant medication/vaccine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4 — Category 4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Biomarker samples (e.g., ctDNA, tumor tissue) not collected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Clinical laboratory assessments (e.g., hematology, blood chemistry) not done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Clinical laboratory results were not reviewed by an Investigator in a timely manner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PK or biomarker samples not properly collected, stored or handled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PK samples for ARV-471, ARV-473, or ribociclib not done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Pregnancy test not done or done out of visit window prior to dosing with ARV-471 or ribociclib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5 — Category 5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ARV-471 Lead-In Period visit (Day -7 or Day -1) conducted outside the protocol-specified window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Cycle 1 Day 8 or Day 15 visit conducted outside the protocol-specified window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Screening visit conducted outside the protocol-specified window of ≤ 28 days prior to first dose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Study visit conducted outside the protocol-specified visit window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Visit not done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Visit not performed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6 — Category 6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Abnormal procedure/test result (e.g., laboratory abnormality, ECG finding) not followed up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`Endpoint`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Disease assessment (CT/MRI of chest, abdomen, pelvis, or bone scan) not done or incomplete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Pharmacokinetic (PK) blood samples for ARV-471, ARV-473, or ribociclib not collected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Procedures for contraception counseling or contraception checks for WOCBP and males not followed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Radiographic imaging (CT/MRI or bone scan) was performed but could not be utilized for RECIST v1.1 tumor assessment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Triplicate 12-lead ECGs not performed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Clinical laboratory assessments (hematology, blood chemistry, pregnancy test) not performed or performed out of window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Baseline Tumor Assessment inadequate/not performed/out of protocol specified window.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7 — Category 7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allocated to the study via IRT but did not receive any study intervention (ARV-471 or ribociclib)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didn't receive the drugs they were randomized to (e.g., received incorrect dose level of ARV-471 or ribociclib compared to IRT allocation)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randomized in IRT in error (e.g., system error or site error resulting in unintended allocation to ARV-471 and ribociclib)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randomized out of protocol defined window (e.g., &gt;28 days after screening assessments without re-screening)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Randomized under wrong stratification — not generated.</w:t>
      </w:r>
    </w:p>
    <w:p>
      <w:pPr>
        <w:spacing w:before="200" w:after="80"/>
      </w:pPr>
      <w:r>
        <w:rPr>
          <w:b/>
          <w:sz w:val="22"/>
        </w:rPr>
        <w:t>Category 8 — Category 8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SAE/EIU not reported to Sponsor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Verbatim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Adverse events (AEs) or serious adverse events (SAEs) were not recorded in the clinical database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Dose-limiting toxicity (DLT) occurring during the Cycle 1 DLT observation period was not reported to the Sponsor within the specified timeframe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`Endpoint`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SAE Not reported by investigator to Ethics Committee / IRB per local regulations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SAE/EIU not reported to Sponsor within specified timeframe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SAE/EIU not reported to Sponsor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9 — Category 9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initiated prohibited subsequent anticancer therapy but was not discontinued from study intervention.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protocol-specified criteria for permanent discontinuation of study intervention (e.g., objective tumor progression per RECIST v1.1, unacceptable toxicity) but was not discontinued.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required a dose interruption of ARV-471 or ribociclib exceeding the protocol-allowed maximum duration but was not permanently discontinued.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was permanently discontinued from study intervention but did not meet any protocol-specified discontinuation criteria.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became pregnant during the study but was not discontinued from study intervention.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developed withdrawal criteria during the study but was not withdrawn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10 — Category 10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Other potentially important protocol deviation not categorized elsewhere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confidentiality compromised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11 — Category 11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did not sign the additional consent for optional procedure(s) (e.g., Retained Research Sample for Genetics) but biologic samples were collected.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did not sign the additional consent for optional procedure(s) but biologic samples were collected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Informed consent document signed by the participant had not received IRB/IEC approval for the TACTIVE-U study.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signed by subject/LAR had not received IRB/IEC approval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signed the informed consent document after study-specified screening procedures (e.g., tumor biopsy, PK blood samples) had already been performed.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signed ICD after study-specified procedures had been performed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Informed consent document was signed by unauthorized site personnel instead of the designated investigator for the TACTIVE-U study.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signed by unauthorized site personnel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did not sign the informed consent document and did not give verbal consent prior to receiving ARV-471 or Ribociclib or undergoing study procedures.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Subject/LAR did not sign ICD &amp; did not give verbal consent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Informed consent document was not translated to the participant's native language, impairing their understanding of the ARV-471 and Ribociclib study.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not translated to subject's/LAR native language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The signed informed consent document was lost and no copy is available to verify consent for participation in the study.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was lost, no copy available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ICD not signed by impartial witness, when applicable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ICD was lost, copy available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Subject/LAR did not sign the ICD but gave verbal consent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Subject/LAR signed and dated ICD after screen/enroll date — not generated.</w:t>
      </w:r>
    </w:p>
    <w:p>
      <w:pPr>
        <w:spacing w:before="200" w:after="80"/>
      </w:pPr>
      <w:r>
        <w:rPr>
          <w:b/>
          <w:sz w:val="22"/>
        </w:rPr>
        <w:t>4. Improvement Actions</w:t>
      </w:r>
    </w:p>
    <w:p>
      <w:r>
        <w:rPr>
          <w:i/>
        </w:rPr>
        <w:t>Actions derived from eval scoring. Prioritised for generator developer.</w:t>
      </w:r>
    </w:p>
    <w:p>
      <w:pPr>
        <w:spacing w:before="200" w:after="80"/>
      </w:pPr>
      <w:r>
        <w:rPr>
          <w:b/>
          <w:sz w:val="22"/>
        </w:rPr>
        <w:t>M1 remediation: generated vs ground truth</w:t>
      </w:r>
    </w:p>
    <w:p>
      <w:r>
        <w:rPr>
          <w:i/>
        </w:rPr>
        <w:t xml:space="preserve">Each bullet is a </w:t>
      </w:r>
      <w:r>
        <w:rPr>
          <w:b/>
          <w:i/>
        </w:rPr>
        <w:t>pairing</w:t>
      </w:r>
      <w:r>
        <w:rPr>
          <w:i/>
        </w:rPr>
        <w:t xml:space="preserve"> from the evaluator: </w:t>
      </w:r>
      <w:r>
        <w:rPr>
          <w:b/>
          <w:i/>
        </w:rPr>
        <w:t>Generated</w:t>
      </w:r>
      <w:r>
        <w:rPr>
          <w:i/>
        </w:rPr>
        <w:t xml:space="preserve"> is what the model output; </w:t>
      </w:r>
      <w:r>
        <w:rPr>
          <w:b/>
          <w:i/>
        </w:rPr>
        <w:t>GT</w:t>
      </w:r>
      <w:r>
        <w:rPr>
          <w:i/>
        </w:rPr>
        <w:t xml:space="preserve"> is the ground-truth label it was matched to. </w:t>
      </w:r>
      <w:r>
        <w:rPr>
          <w:b/>
          <w:i/>
        </w:rPr>
        <w:t>Strict</w:t>
      </w:r>
      <w:r>
        <w:rPr>
          <w:i/>
        </w:rPr>
        <w:t xml:space="preserve"> = edit-distance / numbering near-miss rules. </w:t>
      </w:r>
      <w:r>
        <w:rPr>
          <w:b/>
          <w:i/>
        </w:rPr>
        <w:t>Paraphrase</w:t>
      </w:r>
      <w:r>
        <w:rPr>
          <w:i/>
        </w:rPr>
        <w:t xml:space="preserve"> = same deviation in different wording (e.g. long vs short line) when strict rules did not fire.</w:t>
      </w:r>
    </w:p>
    <w:p>
      <w:r>
        <w:rPr>
          <w:b/>
        </w:rPr>
        <w:t>Strict near-miss (partial credit)</w:t>
      </w:r>
    </w:p>
    <w:p>
      <w:pPr>
        <w:pStyle w:val="ListBullet"/>
      </w:pPr>
      <w:r>
        <w:rPr>
          <w:b/>
          <w:i w:val="0"/>
        </w:rPr>
        <w:t>Cat 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met hepatic, renal, or hematologic dysfunction exclusion criteria but was enrolled to the study treatment  </w:t>
      </w:r>
      <w:r>
        <w:rPr>
          <w:b/>
          <w:i w:val="0"/>
        </w:rPr>
        <w:t>GT:</w:t>
      </w:r>
      <w:r>
        <w:rPr>
          <w:i w:val="0"/>
        </w:rPr>
        <w:t xml:space="preserve"> Subject met exclusion criteria 12 [Hepatic dysfunction as defined in protocol.]  _(cause: )_</w:t>
      </w:r>
    </w:p>
    <w:p>
      <w:pPr>
        <w:pStyle w:val="ListBullet"/>
      </w:pPr>
      <w:r>
        <w:rPr>
          <w:b/>
          <w:i w:val="0"/>
        </w:rPr>
        <w:t>Cat 2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Dosing/Administration error (e.g., Ribociclib taken continuously instead of 21 days on/7 days off)  </w:t>
      </w:r>
      <w:r>
        <w:rPr>
          <w:b/>
          <w:i w:val="0"/>
        </w:rPr>
        <w:t>GT:</w:t>
      </w:r>
      <w:r>
        <w:rPr>
          <w:i w:val="0"/>
        </w:rPr>
        <w:t xml:space="preserve"> Dosing/Administration error: underdose  _(cause: )_</w:t>
      </w:r>
    </w:p>
    <w:p>
      <w:pPr>
        <w:pStyle w:val="ListBullet"/>
      </w:pPr>
      <w:r>
        <w:rPr>
          <w:b/>
          <w:i w:val="0"/>
        </w:rPr>
        <w:t>Cat 3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took a permitted concomitant medication, but not as specified per protocol  </w:t>
      </w:r>
      <w:r>
        <w:rPr>
          <w:b/>
          <w:i w:val="0"/>
        </w:rPr>
        <w:t>GT:</w:t>
      </w:r>
      <w:r>
        <w:rPr>
          <w:i w:val="0"/>
        </w:rPr>
        <w:t xml:space="preserve"> Took prohibited concomitant medication/vaccine  _(cause: )_</w:t>
      </w:r>
    </w:p>
    <w:p>
      <w:pPr>
        <w:pStyle w:val="ListBullet"/>
      </w:pPr>
      <w:r>
        <w:rPr>
          <w:b/>
          <w:i w:val="0"/>
        </w:rPr>
        <w:t>Cat 6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Clinical laboratory assessments (hematology, blood chemistry, pregnancy test) not performed or performed out of window  </w:t>
      </w:r>
      <w:r>
        <w:rPr>
          <w:b/>
          <w:i w:val="0"/>
        </w:rPr>
        <w:t>GT:</w:t>
      </w:r>
      <w:r>
        <w:rPr>
          <w:i w:val="0"/>
        </w:rPr>
        <w:t xml:space="preserve"> Baseline Tumor Assessment inadequate/not performed/out of protocol specified window.  _(cause: )_</w:t>
      </w:r>
    </w:p>
    <w:p>
      <w:pPr>
        <w:pStyle w:val="ListBullet"/>
      </w:pPr>
      <w:r>
        <w:rPr>
          <w:b/>
          <w:i w:val="0"/>
        </w:rPr>
        <w:t>Cat 8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SAE/EIU not reported to Sponsor within specified timeframe  </w:t>
      </w:r>
      <w:r>
        <w:rPr>
          <w:b/>
          <w:i w:val="0"/>
        </w:rPr>
        <w:t>GT:</w:t>
      </w:r>
      <w:r>
        <w:rPr>
          <w:i w:val="0"/>
        </w:rPr>
        <w:t xml:space="preserve"> SAE/EIU not reported to Sponsor  _(cause: )_</w:t>
      </w:r>
    </w:p>
    <w:p>
      <w:pPr>
        <w:pStyle w:val="ListBullet"/>
      </w:pPr>
      <w:r>
        <w:rPr>
          <w:b/>
          <w:i w:val="0"/>
        </w:rPr>
        <w:t>Cat 9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became pregnant during the study but was not discontinued from study intervention.  </w:t>
      </w:r>
      <w:r>
        <w:rPr>
          <w:b/>
          <w:i w:val="0"/>
        </w:rPr>
        <w:t>GT:</w:t>
      </w:r>
      <w:r>
        <w:rPr>
          <w:i w:val="0"/>
        </w:rPr>
        <w:t xml:space="preserve"> Participant developed withdrawal criteria during the study but was not withdrawn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did not sign the additional consent for optional procedure(s) (e.g., Retained Research Sample for Genetics) but biologic samples were collected.  </w:t>
      </w:r>
      <w:r>
        <w:rPr>
          <w:b/>
          <w:i w:val="0"/>
        </w:rPr>
        <w:t>GT:</w:t>
      </w:r>
      <w:r>
        <w:rPr>
          <w:i w:val="0"/>
        </w:rPr>
        <w:t xml:space="preserve"> Subject did not sign the additional consent for optional procedure(s) but biologic samples were collected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Informed consent document signed by the participant had not received IRB/IEC approval for the TACTIVE-U study.  </w:t>
      </w:r>
      <w:r>
        <w:rPr>
          <w:b/>
          <w:i w:val="0"/>
        </w:rPr>
        <w:t>GT:</w:t>
      </w:r>
      <w:r>
        <w:rPr>
          <w:i w:val="0"/>
        </w:rPr>
        <w:t xml:space="preserve"> ICD signed by subject/LAR had not received IRB/IEC approval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signed the informed consent document after study-specified screening procedures (e.g., tumor biopsy, PK blood samples) had already been performed.  </w:t>
      </w:r>
      <w:r>
        <w:rPr>
          <w:b/>
          <w:i w:val="0"/>
        </w:rPr>
        <w:t>GT:</w:t>
      </w:r>
      <w:r>
        <w:rPr>
          <w:i w:val="0"/>
        </w:rPr>
        <w:t xml:space="preserve"> Subject signed ICD after study-specified procedures had been performed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Informed consent document was signed by unauthorized site personnel instead of the designated investigator for the TACTIVE-U study.  </w:t>
      </w:r>
      <w:r>
        <w:rPr>
          <w:b/>
          <w:i w:val="0"/>
        </w:rPr>
        <w:t>GT:</w:t>
      </w:r>
      <w:r>
        <w:rPr>
          <w:i w:val="0"/>
        </w:rPr>
        <w:t xml:space="preserve"> ICD signed by unauthorized site personnel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did not sign the informed consent document and did not give verbal consent prior to receiving ARV-471 or Ribociclib or undergoing study procedures.  </w:t>
      </w:r>
      <w:r>
        <w:rPr>
          <w:b/>
          <w:i w:val="0"/>
        </w:rPr>
        <w:t>GT:</w:t>
      </w:r>
      <w:r>
        <w:rPr>
          <w:i w:val="0"/>
        </w:rPr>
        <w:t xml:space="preserve"> Subject/LAR did not sign ICD &amp; did not give verbal consent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Informed consent document was not translated to the participant's native language, impairing their understanding of the ARV-471 and Ribociclib study.  </w:t>
      </w:r>
      <w:r>
        <w:rPr>
          <w:b/>
          <w:i w:val="0"/>
        </w:rPr>
        <w:t>GT:</w:t>
      </w:r>
      <w:r>
        <w:rPr>
          <w:i w:val="0"/>
        </w:rPr>
        <w:t xml:space="preserve"> ICD not translated to subject's/LAR native language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The signed informed consent document was lost and no copy is available to verify consent for participation in the study.  </w:t>
      </w:r>
      <w:r>
        <w:rPr>
          <w:b/>
          <w:i w:val="0"/>
        </w:rPr>
        <w:t>GT:</w:t>
      </w:r>
      <w:r>
        <w:rPr>
          <w:i w:val="0"/>
        </w:rPr>
        <w:t xml:space="preserve"> ICD was lost, no copy available  _(cause: )_</w:t>
      </w:r>
    </w:p>
    <w:p>
      <w:r>
        <w:rPr>
          <w:i/>
        </w:rPr>
        <w:t>Structured table: remaining typed failures after M1 pairing (strict near-miss + paraphrase). Same-topic miss–extra pairs resolved above are removed from the miss/extra lists.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Fix location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1 [Participants aged 18 years or older (or the minimum age of consent in accordance with local regulations) at screening. Reproductive criteria for male and female participants 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2 [Histological or cytological diagnosis of A/MBC; &gt;=1% ER+ stained cells on the most recent tumor biopsy and HER2-neg tumor by IHC or ISH per ASCO/CAP. Tumor tissue collection required.].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3 [Prior anticancer therapies: up to 2 lines in A/M setting; 1 line CDK4/6i is required, in any setting. Prior CDK4/6i stopped due to AE: not eligible; dose reductions due to AE: refer to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4 [Participants must have &gt;=1 measurable lesion per RECIST v1.1. Participants with ONLY bone lesions are elegible if &gt;=1 bone lesion has a measurable component per RECIST v1.1.].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5 [ECOG PS ≤ 1.].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 [Visceral crisis at risk of life-threatening complications in the short term, including: massive uncontrolled effusions, pulmonary lymphangitis, and liver involvement &gt;50%.].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10 [Concurrent administration of medications, food, or herb supplements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11 [Renal impairment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13 [Hematologic abnormalities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14 [Known active infection including HBV, HCV, HIV or AIDS-related illness and SARS-CoV-2 infection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15 [Site staff members involved in the study conduct and their family, site staff supervised by the investigator, sponsor and sponsor delegate involved in the study conduct and their family.].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2 [Known history of drug- induced pneumonitis or other significant symptomatic deterioration of lung functions.].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3 [Newly diagnosed/symptomatic CNS mets, carcinomatous meningitis, or leptomeningeal disease, cerebral edema, and/or progressive growth. Refer to protocol for the details.].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4 [Refractory nausea/vomiting, chronic GI disease, GI ulcer or bleeding- inability to swallow formulated product, or prior gastric bowel resection precluding adequate absorption of study intervention.].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5 [History of any other tumor malignancies within the past 3 years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6 [Impaired cardiovascular function or clinically significant cardiovascular diseases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7 [Prior procedures and treatment including major surgery, radiotherapy, other studies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8 [Any unresolved toxicities from prior surgeries or therapies or other toxicities as per protocol 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9 [Other medical or psychiatric condition or laboratory abnormalities that may increase the risk of study participation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did not meet disease characteristics inclusion criteria (e.g., ER+/HER2- A/MBC, measurable lesions) but was enrolled to the study treatment.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did not meet prior therapy inclusion criteria (e.g., prior CDK4/6 inhibitor, lines of therapy) but was enrolled to the study treatment.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met cardiovascular exclusion criteria (e.g., QTcF prolongation, recent myocardial infarction, symptomatic heart failure) but was enrolled to the study treatment.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met concurrent condition exclusion criteria (e.g., active infection, brain metastases, visceral crisis) but was enrolled to the study treatment.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met prohibited medication exclusion criteria (e.g., strong CYP3A inhibitors/inducers) but was enrolled to the study treatment.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Blind compromised.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Dosing/Administration error: overdose..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Dispensing error.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IP accountability not done.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Storage error/temperature excursion. IP administered to participant without Sponsor approval.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Study drug not held despite AE that required dose to be held per protocol.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Study drug not reduced as per protocol (e.g., Ribociclib not reduced to 400 mg or 200 mg for toxicity).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Subject received wrong treatment (e.g., wrong dose of ARV-471 or Ribociclib).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Mandatory concomitant medication (e.g., GnRH or LHRH agonist for men and pre-/peri-menopausal participants) not taken or not administered as specified per protocol.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received prohibited concurrent anticancer therapy (e.g., chemotherapy, radiotherapy, or other endocrine therapies) during the study treatment period.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took a prohibited concomitant medication (e.g., strong or moderate CYP3A inhibitors/inducers, or drugs known to predispose to Torsade de Pointes or QT interval prolongation).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Biomarker samples (e.g., ctDNA, tumor tissue) not collected per protocol.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Clinical laboratory assessments (e.g., hematology, blood chemistry) not done.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Clinical laboratory results were not reviewed by an Investigator in a timely manner.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PK or biomarker samples not properly collected, stored or handled.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PK samples for ARV-471, ARV-473, or ribociclib not done.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*(43 more in JSON)*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